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3: Description of the “Market optimisation” pillar of the Theoretical Market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592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44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</w:t>
            </w:r>
          </w:p>
        </w:tc>
        <w:tc>
          <w:tcPr>
            <w:tcW w:type="dxa" w:w="244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LT-D-P-AE</w:t>
            </w:r>
          </w:p>
        </w:tc>
        <w:tc>
          <w:tcPr>
            <w:tcW w:type="dxa" w:w="244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ST-D-P-E</w:t>
            </w:r>
          </w:p>
        </w:tc>
        <w:tc>
          <w:tcPr>
            <w:tcW w:type="dxa" w:w="244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RT-D-P-E</w:t>
            </w:r>
          </w:p>
        </w:tc>
        <w:tc>
          <w:tcPr>
            <w:tcW w:type="dxa" w:w="2592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Additional Information</w:t>
            </w:r>
          </w:p>
        </w:tc>
      </w:tr>
      <w:tr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optimisation</w:t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 optimisation strategy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Sub-market clearing objective</w:t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